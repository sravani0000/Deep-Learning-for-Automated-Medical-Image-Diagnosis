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Report: Deep Learning for Automated Medical Image Diagnosis</w:t>
      </w:r>
    </w:p>
    <w:p>
      <w:pPr>
        <w:pStyle w:val="Heading1"/>
      </w:pPr>
      <w:r>
        <w:t>Tasks Performed</w:t>
      </w:r>
    </w:p>
    <w:p>
      <w:pPr>
        <w:pStyle w:val="ListBullet"/>
      </w:pPr>
      <w:r>
        <w:t>- Data Collection: NIH Chest X-ray dataset containing labeled Normal and Pneumonia images was used.</w:t>
      </w:r>
    </w:p>
    <w:p>
      <w:pPr>
        <w:pStyle w:val="ListBullet"/>
      </w:pPr>
      <w:r>
        <w:t>- Data Preprocessing: Images were resized, normalized, and augmented to enhance model robustness.</w:t>
      </w:r>
    </w:p>
    <w:p>
      <w:pPr>
        <w:pStyle w:val="ListBullet"/>
      </w:pPr>
      <w:r>
        <w:t>- Model Implementation: A custom Convolutional Neural Network (CNN) was designed and trained from scratch for binary classification.</w:t>
      </w:r>
    </w:p>
    <w:p>
      <w:pPr>
        <w:pStyle w:val="ListBullet"/>
      </w:pPr>
      <w:r>
        <w:t>- Model Evaluation: Accuracy, precision, recall, F1-score, and confusion matrix were computed for performance analysis.</w:t>
      </w:r>
    </w:p>
    <w:p>
      <w:pPr>
        <w:pStyle w:val="ListBullet"/>
      </w:pPr>
      <w:r>
        <w:t>- Real-time Deployment: Developed a user-friendly web application using Streamlit, and made it accessible using Ngrok tunneling.</w:t>
      </w:r>
    </w:p>
    <w:p>
      <w:pPr>
        <w:pStyle w:val="ListBullet"/>
      </w:pPr>
      <w:r>
        <w:t>- Enhancement: Streamlined the model for real-time prediction efficiency and developed an interactive interface for clinical use.</w:t>
      </w:r>
    </w:p>
    <w:p>
      <w:pPr>
        <w:pStyle w:val="Heading1"/>
      </w:pPr>
      <w:r>
        <w:t>Team Member Contributions</w:t>
      </w:r>
    </w:p>
    <w:p>
      <w:pPr>
        <w:pStyle w:val="ListBullet"/>
      </w:pPr>
      <w:r>
        <w:t>- Sai Sravani Madabhushi: Literature review, Evaluation, Real-time Streamlit deployment, Report writing and Documentation.</w:t>
      </w:r>
    </w:p>
    <w:p>
      <w:pPr>
        <w:pStyle w:val="ListBullet"/>
      </w:pPr>
      <w:r>
        <w:t>- Vishanth Raj Chowhan Lavudya: Data preprocessing and cleaning, Model training and hyperparameter tuning.</w:t>
      </w:r>
    </w:p>
    <w:p>
      <w:pPr>
        <w:pStyle w:val="ListBullet"/>
      </w:pPr>
      <w:r>
        <w:t>- Surya Shashank Pappu: Data collection, Initial model replication and implementation based on selected research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